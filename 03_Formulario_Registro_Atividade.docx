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  <w:lang w:val="pt-BR"/>
        </w:rPr>
      </w:pPr>
      <w:r>
        <w:rPr>
          <w:b/>
          <w:bCs/>
          <w:i/>
          <w:iCs/>
          <w:sz w:val="28"/>
          <w:szCs w:val="28"/>
          <w:lang w:val="pt-BR"/>
        </w:rPr>
        <w:t xml:space="preserve">Docente: </w:t>
      </w:r>
      <w:r>
        <w:rPr>
          <w:b/>
          <w:bCs/>
          <w:sz w:val="28"/>
          <w:szCs w:val="28"/>
          <w:lang w:val="pt-BR"/>
        </w:rPr>
        <w:t>Engº Rafael Bispo | Mestre em Computação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Aluno: </w:t>
      </w:r>
      <w:r>
        <w:rPr>
          <w:sz w:val="24"/>
          <w:szCs w:val="24"/>
        </w:rPr>
        <w:t>caio sonehara gomes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Turma: </w:t>
      </w:r>
      <w:r>
        <w:rPr>
          <w:sz w:val="24"/>
          <w:szCs w:val="24"/>
        </w:rPr>
        <w:t>3L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Data:</w:t>
      </w:r>
      <w:r>
        <w:rPr>
          <w:sz w:val="24"/>
          <w:szCs w:val="24"/>
        </w:rPr>
        <w:t>09/02/2026</w:t>
      </w:r>
    </w:p>
    <w:p>
      <w:pPr>
        <w:pStyle w:val="Heading1"/>
        <w:rPr>
          <w:color w:val="auto"/>
        </w:rPr>
      </w:pPr>
      <w:r>
        <w:rPr>
          <w:color w:val="auto"/>
        </w:rPr>
        <w:t>REGISTRO DE EXECUÇÃO – FORMULÁRIO Class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>Quantidade de itens inseridos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>Upload do print da BASE_ITENS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>Upload do print da Curva ABC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>Upload do arquivo XLS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>Maior dificuldade encontrada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>
          <w:b/>
          <w:bCs/>
        </w:rPr>
      </w:pPr>
      <w:r>
        <w:rPr/>
        <w:t>O envio do formulário valida a presença na atividade.</w:t>
      </w:r>
      <w:r>
        <w:rPr>
          <w:b/>
          <w:bCs/>
        </w:rPr>
        <w:t xml:space="preserve"> Dever ser enviado no </w:t>
      </w:r>
      <w:r>
        <w:rPr>
          <w:b/>
          <w:bCs/>
          <w:i/>
          <w:iCs/>
        </w:rPr>
        <w:t xml:space="preserve">google class Room e/ou GIT de forma </w:t>
      </w:r>
      <w:r>
        <w:rPr>
          <w:b/>
          <w:bCs/>
          <w:i/>
          <w:iCs/>
          <w:u w:val="single"/>
        </w:rPr>
        <w:t>INDIVIDUAL</w:t>
      </w:r>
      <w:r>
        <w:rPr>
          <w:b/>
          <w:bCs/>
          <w:u w:val="single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LibreOffice/25.8.3.2$Windows_X86_64 LibreOffice_project/8ca8d55c161d602844f5428fa4b58097424e324e</Application>
  <AppVersion>15.0000</AppVersion>
  <Pages>1</Pages>
  <Words>68</Words>
  <Characters>356</Characters>
  <CharactersWithSpaces>409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2026-02-09T18:12:40Z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